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6"/>
        </w:rPr>
        <w:t>MOVIE RATING ANALYSIS</w:t>
        <w:br/>
        <w:t>USING PYTHON</w:t>
      </w:r>
    </w:p>
    <w:p>
      <w:pPr>
        <w:jc w:val="center"/>
      </w:pPr>
      <w:r>
        <w:rPr>
          <w:b/>
          <w:sz w:val="28"/>
        </w:rPr>
        <w:t>Data Science Internship Project</w:t>
      </w:r>
    </w:p>
    <w:p>
      <w:pPr>
        <w:jc w:val="center"/>
      </w:pPr>
      <w:r>
        <w:rPr>
          <w:b/>
        </w:rPr>
        <w:t>Submitted for: CODTECH Solutions</w:t>
        <w:br/>
      </w:r>
      <w:r>
        <w:t>Domain: Data Science</w:t>
        <w:br/>
      </w:r>
      <w:r>
        <w:t>Tools: Python, Pandas, NumPy, Matplotlib, Seaborn</w:t>
      </w:r>
    </w:p>
    <w:p>
      <w:pPr>
        <w:pStyle w:val="Heading1"/>
      </w:pPr>
      <w:r>
        <w:t>1. Abstract</w:t>
      </w:r>
    </w:p>
    <w:p>
      <w:r>
        <w:t>This project analyzes movie rating data using Python to understand user ratings, identify highly rated and frequently rated movies, compare ratings across genres, and explore user rating activity. Data cleaning, grouping, descriptive statistics, and visualization are used to summarize the dataset.</w:t>
      </w:r>
    </w:p>
    <w:p>
      <w:pPr>
        <w:pStyle w:val="Heading1"/>
      </w:pPr>
      <w:r>
        <w:t>2. Objectives</w:t>
      </w:r>
    </w:p>
    <w:p>
      <w:pPr>
        <w:pStyle w:val="ListBullet"/>
      </w:pPr>
      <w:r>
        <w:t>Load and inspect movie metadata and user rating records.</w:t>
      </w:r>
    </w:p>
    <w:p>
      <w:pPr>
        <w:pStyle w:val="ListBullet"/>
      </w:pPr>
      <w:r>
        <w:t>Check missing values and duplicate records.</w:t>
      </w:r>
    </w:p>
    <w:p>
      <w:pPr>
        <w:pStyle w:val="ListBullet"/>
      </w:pPr>
      <w:r>
        <w:t>Combine movie titles and genres with ratings.</w:t>
      </w:r>
    </w:p>
    <w:p>
      <w:pPr>
        <w:pStyle w:val="ListBullet"/>
      </w:pPr>
      <w:r>
        <w:t>Analyze the distribution of ratings.</w:t>
      </w:r>
    </w:p>
    <w:p>
      <w:pPr>
        <w:pStyle w:val="ListBullet"/>
      </w:pPr>
      <w:r>
        <w:t>Identify highly rated movies while requiring a minimum number of ratings.</w:t>
      </w:r>
    </w:p>
    <w:p>
      <w:pPr>
        <w:pStyle w:val="ListBullet"/>
      </w:pPr>
      <w:r>
        <w:t>Find movies receiving the most ratings.</w:t>
      </w:r>
    </w:p>
    <w:p>
      <w:pPr>
        <w:pStyle w:val="ListBullet"/>
      </w:pPr>
      <w:r>
        <w:t>Compare average ratings across genres and release years.</w:t>
      </w:r>
    </w:p>
    <w:p>
      <w:pPr>
        <w:pStyle w:val="ListBullet"/>
      </w:pPr>
      <w:r>
        <w:t>Examine how many ratings users contribute.</w:t>
      </w:r>
    </w:p>
    <w:p>
      <w:pPr>
        <w:pStyle w:val="Heading1"/>
      </w:pPr>
      <w:r>
        <w:t>3. Tools and Technologies</w:t>
      </w:r>
    </w:p>
    <w:tbl>
      <w:tblPr>
        <w:tblStyle w:val="LightShading-Accent1"/>
        <w:tblW w:type="auto" w:w="0"/>
        <w:tblLook w:firstColumn="1" w:firstRow="1" w:lastColumn="0" w:lastRow="0" w:noHBand="0" w:noVBand="1" w:val="04A0"/>
      </w:tblPr>
      <w:tblGrid>
        <w:gridCol w:w="4968"/>
        <w:gridCol w:w="4968"/>
      </w:tblGrid>
      <w:tr>
        <w:tc>
          <w:tcPr>
            <w:tcW w:type="dxa" w:w="4968"/>
          </w:tcPr>
          <w:p>
            <w:r>
              <w:t>Tool / Library</w:t>
            </w:r>
          </w:p>
        </w:tc>
        <w:tc>
          <w:tcPr>
            <w:tcW w:type="dxa" w:w="4968"/>
          </w:tcPr>
          <w:p>
            <w:r>
              <w:t>Purpose</w:t>
            </w:r>
          </w:p>
        </w:tc>
      </w:tr>
      <w:tr>
        <w:tc>
          <w:tcPr>
            <w:tcW w:type="dxa" w:w="4968"/>
          </w:tcPr>
          <w:p>
            <w:r>
              <w:t>Python</w:t>
            </w:r>
          </w:p>
        </w:tc>
        <w:tc>
          <w:tcPr>
            <w:tcW w:type="dxa" w:w="4968"/>
          </w:tcPr>
          <w:p>
            <w:r>
              <w:t>Programming language for analysis</w:t>
            </w:r>
          </w:p>
        </w:tc>
      </w:tr>
      <w:tr>
        <w:tc>
          <w:tcPr>
            <w:tcW w:type="dxa" w:w="4968"/>
          </w:tcPr>
          <w:p>
            <w:r>
              <w:t>Pandas</w:t>
            </w:r>
          </w:p>
        </w:tc>
        <w:tc>
          <w:tcPr>
            <w:tcW w:type="dxa" w:w="4968"/>
          </w:tcPr>
          <w:p>
            <w:r>
              <w:t>Data loading, merging, cleaning, and aggregation</w:t>
            </w:r>
          </w:p>
        </w:tc>
      </w:tr>
      <w:tr>
        <w:tc>
          <w:tcPr>
            <w:tcW w:type="dxa" w:w="4968"/>
          </w:tcPr>
          <w:p>
            <w:r>
              <w:t>NumPy</w:t>
            </w:r>
          </w:p>
        </w:tc>
        <w:tc>
          <w:tcPr>
            <w:tcW w:type="dxa" w:w="4968"/>
          </w:tcPr>
          <w:p>
            <w:r>
              <w:t>Numerical computing support</w:t>
            </w:r>
          </w:p>
        </w:tc>
      </w:tr>
      <w:tr>
        <w:tc>
          <w:tcPr>
            <w:tcW w:type="dxa" w:w="4968"/>
          </w:tcPr>
          <w:p>
            <w:r>
              <w:t>Matplotlib</w:t>
            </w:r>
          </w:p>
        </w:tc>
        <w:tc>
          <w:tcPr>
            <w:tcW w:type="dxa" w:w="4968"/>
          </w:tcPr>
          <w:p>
            <w:r>
              <w:t>Chart creation and customization</w:t>
            </w:r>
          </w:p>
        </w:tc>
      </w:tr>
      <w:tr>
        <w:tc>
          <w:tcPr>
            <w:tcW w:type="dxa" w:w="4968"/>
          </w:tcPr>
          <w:p>
            <w:r>
              <w:t>Seaborn</w:t>
            </w:r>
          </w:p>
        </w:tc>
        <w:tc>
          <w:tcPr>
            <w:tcW w:type="dxa" w:w="4968"/>
          </w:tcPr>
          <w:p>
            <w:r>
              <w:t>Statistical visualizations</w:t>
            </w:r>
          </w:p>
        </w:tc>
      </w:tr>
      <w:tr>
        <w:tc>
          <w:tcPr>
            <w:tcW w:type="dxa" w:w="4968"/>
          </w:tcPr>
          <w:p>
            <w:r>
              <w:t>Google Colab</w:t>
            </w:r>
          </w:p>
        </w:tc>
        <w:tc>
          <w:tcPr>
            <w:tcW w:type="dxa" w:w="4968"/>
          </w:tcPr>
          <w:p>
            <w:r>
              <w:t>Cloud notebook environment</w:t>
            </w:r>
          </w:p>
        </w:tc>
      </w:tr>
    </w:tbl>
    <w:p>
      <w:pPr>
        <w:pStyle w:val="Heading1"/>
      </w:pPr>
      <w:r>
        <w:t>4. Dataset Description</w:t>
      </w:r>
    </w:p>
    <w:p>
      <w:r>
        <w:t>The project uses the MovieLens Latest Small dataset published by GroupLens Research. The extracted dataset includes movies.csv, which contains movie identifiers, titles, and genres, and ratings.csv, which contains user identifiers, movie identifiers, ratings, and timestamps. The commonly documented latest-small release contains about 100,000 ratings and 9,000-plus movies; the notebook reports the actual dimensions of the uploaded files.</w:t>
      </w:r>
    </w:p>
    <w:p>
      <w:r>
        <w:t>Dataset source: https://grouplens.org/datasets/movielens/latest/</w:t>
      </w:r>
    </w:p>
    <w:p>
      <w:pPr>
        <w:pStyle w:val="Heading1"/>
      </w:pPr>
      <w:r>
        <w:t>5. Methodology</w:t>
      </w:r>
    </w:p>
    <w:p>
      <w:r>
        <w:rPr>
          <w:b/>
        </w:rPr>
        <w:t xml:space="preserve">Data loading: </w:t>
      </w:r>
      <w:r>
        <w:t>Upload movies.csv and ratings.csv and load them into Pandas DataFrames.</w:t>
      </w:r>
    </w:p>
    <w:p>
      <w:r>
        <w:rPr>
          <w:b/>
        </w:rPr>
        <w:t xml:space="preserve">Data validation: </w:t>
      </w:r>
      <w:r>
        <w:t>Inspect columns, dimensions, missing values, and duplicates; remove duplicate rows.</w:t>
      </w:r>
    </w:p>
    <w:p>
      <w:r>
        <w:rPr>
          <w:b/>
        </w:rPr>
        <w:t xml:space="preserve">Data integration: </w:t>
      </w:r>
      <w:r>
        <w:t>Merge ratings with movie metadata using the movie identifier.</w:t>
      </w:r>
    </w:p>
    <w:p>
      <w:r>
        <w:rPr>
          <w:b/>
        </w:rPr>
        <w:t xml:space="preserve">Exploratory analysis: </w:t>
      </w:r>
      <w:r>
        <w:t>Calculate rating distributions, average movie ratings, rating counts, genre summaries, and user activity.</w:t>
      </w:r>
    </w:p>
    <w:p>
      <w:r>
        <w:rPr>
          <w:b/>
        </w:rPr>
        <w:t xml:space="preserve">Visualization: </w:t>
      </w:r>
      <w:r>
        <w:t>Use bar charts, a histogram, and a line chart to show patterns.</w:t>
      </w:r>
    </w:p>
    <w:p>
      <w:r>
        <w:rPr>
          <w:b/>
        </w:rPr>
        <w:t xml:space="preserve">Summary: </w:t>
      </w:r>
      <w:r>
        <w:t>Print key metrics and identify highly rated and frequently rated movies from the uploaded dataset.</w:t>
      </w:r>
    </w:p>
    <w:p>
      <w:pPr>
        <w:pStyle w:val="Heading1"/>
      </w:pPr>
      <w:r>
        <w:t>6. Analysis Performed</w:t>
      </w:r>
    </w:p>
    <w:p>
      <w:pPr>
        <w:pStyle w:val="ListBullet"/>
      </w:pPr>
      <w:r>
        <w:t>Overall rating distribution across the 0.5-to-5-star scale.</w:t>
      </w:r>
    </w:p>
    <w:p>
      <w:pPr>
        <w:pStyle w:val="ListBullet"/>
      </w:pPr>
      <w:r>
        <w:t>Top-rated movies, filtered to include only movies with at least 30 ratings.</w:t>
      </w:r>
    </w:p>
    <w:p>
      <w:pPr>
        <w:pStyle w:val="ListBullet"/>
      </w:pPr>
      <w:r>
        <w:t>Most-rated movies by number of user ratings.</w:t>
      </w:r>
    </w:p>
    <w:p>
      <w:pPr>
        <w:pStyle w:val="ListBullet"/>
      </w:pPr>
      <w:r>
        <w:t>Average rating and rating count by genre.</w:t>
      </w:r>
    </w:p>
    <w:p>
      <w:pPr>
        <w:pStyle w:val="ListBullet"/>
      </w:pPr>
      <w:r>
        <w:t>Average rating by movie release year where the year can be extracted from the title.</w:t>
      </w:r>
    </w:p>
    <w:p>
      <w:pPr>
        <w:pStyle w:val="ListBullet"/>
      </w:pPr>
      <w:r>
        <w:t>Distribution of how many ratings each user contributes.</w:t>
      </w:r>
    </w:p>
    <w:p>
      <w:pPr>
        <w:pStyle w:val="ListBullet"/>
      </w:pPr>
      <w:r>
        <w:t>Automated summary of dataset size, average rating, and selected top results.</w:t>
      </w:r>
    </w:p>
    <w:p>
      <w:pPr>
        <w:pStyle w:val="Heading1"/>
      </w:pPr>
      <w:r>
        <w:t>7. Results and Discussion</w:t>
      </w:r>
    </w:p>
    <w:p>
      <w:r>
        <w:t>The notebook generates numerical summaries and charts when run with the MovieLens files. It calculates the overall average and median ratings, identifies the most-rated movie, finds the highest-rated movie among titles with at least 30 ratings, and ranks genres by average rating. Add observations from the actual notebook outputs after running the analysis; do not assume results.</w:t>
      </w:r>
    </w:p>
    <w:p>
      <w:r>
        <w:t>A minimum rating-count threshold helps reduce the influence of movies with very few ratings. Even with this threshold, results describe the MovieLens dataset and do not necessarily represent the opinions of all movie viewers.</w:t>
      </w:r>
    </w:p>
    <w:p>
      <w:pPr>
        <w:pStyle w:val="Heading1"/>
      </w:pPr>
      <w:r>
        <w:t>8. Limitations</w:t>
      </w:r>
    </w:p>
    <w:p>
      <w:pPr>
        <w:pStyle w:val="ListBullet"/>
      </w:pPr>
      <w:r>
        <w:t>The dataset represents participating MovieLens users, not every movie viewer.</w:t>
      </w:r>
    </w:p>
    <w:p>
      <w:pPr>
        <w:pStyle w:val="ListBullet"/>
      </w:pPr>
      <w:r>
        <w:t>Average ratings can be influenced by the number and characteristics of users who rated a movie.</w:t>
      </w:r>
    </w:p>
    <w:p>
      <w:pPr>
        <w:pStyle w:val="ListBullet"/>
      </w:pPr>
      <w:r>
        <w:t>Some movie titles may have missing or inconsistent release-year information.</w:t>
      </w:r>
    </w:p>
    <w:p>
      <w:pPr>
        <w:pStyle w:val="ListBullet"/>
      </w:pPr>
      <w:r>
        <w:t>The project performs exploratory analysis and does not build a predictive recommendation model.</w:t>
      </w:r>
    </w:p>
    <w:p>
      <w:pPr>
        <w:pStyle w:val="Heading1"/>
      </w:pPr>
      <w:r>
        <w:t>9. Conclusion</w:t>
      </w:r>
    </w:p>
    <w:p>
      <w:r>
        <w:t>This project demonstrates how Python libraries can be used to analyze movie ratings, compare genres, rank movies using rating counts and average scores, and visualize user activity. The findings provide a foundation for further work such as recommendation systems, rating prediction, and more advanced statistical analysis.</w:t>
      </w:r>
    </w:p>
    <w:p>
      <w:pPr>
        <w:pStyle w:val="Heading1"/>
      </w:pPr>
      <w:r>
        <w:t>10. How to Run the Project</w:t>
      </w:r>
    </w:p>
    <w:p>
      <w:pPr>
        <w:pStyle w:val="ListNumber"/>
      </w:pPr>
      <w:r>
        <w:t>Open Google Colab: https://colab.research.google.com/</w:t>
      </w:r>
    </w:p>
    <w:p>
      <w:pPr>
        <w:pStyle w:val="ListNumber"/>
      </w:pPr>
      <w:r>
        <w:t>Upload and open Movie_Rating_Analysis.ipynb.</w:t>
      </w:r>
    </w:p>
    <w:p>
      <w:pPr>
        <w:pStyle w:val="ListNumber"/>
      </w:pPr>
      <w:r>
        <w:t>Download the MovieLens Latest Small dataset from https://grouplens.org/datasets/movielens/latest/.</w:t>
      </w:r>
    </w:p>
    <w:p>
      <w:pPr>
        <w:pStyle w:val="ListNumber"/>
      </w:pPr>
      <w:r>
        <w:t>Extract the ZIP file and upload movies.csv and ratings.csv when prompted.</w:t>
      </w:r>
    </w:p>
    <w:p>
      <w:pPr>
        <w:pStyle w:val="ListNumber"/>
      </w:pPr>
      <w:r>
        <w:t>Run notebook cells in order and review the generated charts and summary.</w:t>
      </w:r>
    </w:p>
    <w:p>
      <w:pPr>
        <w:pStyle w:val="ListNumber"/>
      </w:pPr>
      <w:r>
        <w:t>Save the notebook with outputs and upload it to your GitHub repository.</w:t>
      </w:r>
    </w:p>
    <w:p>
      <w:pPr>
        <w:pStyle w:val="Heading1"/>
      </w:pPr>
      <w:r>
        <w:t>11. References</w:t>
      </w:r>
    </w:p>
    <w:p>
      <w:pPr>
        <w:pStyle w:val="ListBullet"/>
      </w:pPr>
      <w:r>
        <w:t>GroupLens Research — MovieLens datasets: https://grouplens.org/datasets/movielens/</w:t>
      </w:r>
    </w:p>
    <w:p>
      <w:pPr>
        <w:pStyle w:val="ListBullet"/>
      </w:pPr>
      <w:r>
        <w:t>Pandas documentation: https://pandas.pydata.org/docs/</w:t>
      </w:r>
    </w:p>
    <w:p>
      <w:pPr>
        <w:pStyle w:val="ListBullet"/>
      </w:pPr>
      <w:r>
        <w:t>Matplotlib documentation: https://matplotlib.org/stable/</w:t>
      </w:r>
    </w:p>
    <w:p>
      <w:pPr>
        <w:pStyle w:val="ListBullet"/>
      </w:pPr>
      <w:r>
        <w:t>Seaborn documentation: https://seaborn.pydata.org/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Movie Rating Analysis | CODTECH Solutions Data Science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